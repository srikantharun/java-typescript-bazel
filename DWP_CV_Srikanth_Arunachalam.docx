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Srikanth Arunachalam</w:t>
      </w:r>
    </w:p>
    <w:p>
      <w:pPr>
        <w:jc w:val="center"/>
      </w:pPr>
      <w:r>
        <w:t>Senior Build and CI Engineer | Developer Experience Specialist</w:t>
        <w:br/>
      </w:r>
      <w:r>
        <w:t>London, UK | GitHub: https://github.com/srikantharun/java-typescript-bazel</w:t>
      </w:r>
    </w:p>
    <w:p/>
    <w:p>
      <w:pPr>
        <w:pStyle w:val="Heading1"/>
      </w:pPr>
      <w:r>
        <w:rPr>
          <w:color w:val="003366"/>
        </w:rPr>
        <w:t>Professional Summary</w:t>
      </w:r>
    </w:p>
    <w:p>
      <w:r>
        <w:t>Results-driven Build and CI Engineer with over 20 years of experience specializing in Developer Experience, platform engineering, and build automation. Expert in designing reusable CI/CD components and build systems for large-scale monorepo environments serving 200+ engineers. Proven track record creating tools that engineers describe as "a joy to use" through comprehensive testing, documentation, and community support. Specialized in Bazel, GitLab CI/CD, and cross-language build orchestration (Java, Python, TypeScript, Rust).</w:t>
      </w:r>
    </w:p>
    <w:p>
      <w:pPr>
        <w:pStyle w:val="Heading1"/>
      </w:pPr>
      <w:r>
        <w:rPr>
          <w:color w:val="003366"/>
        </w:rPr>
        <w:t>Developer Experience &amp; Platform Engineering</w:t>
      </w:r>
    </w:p>
    <w:p>
      <w:pPr>
        <w:pStyle w:val="ListBullet"/>
      </w:pPr>
      <w:r>
        <w:t>Designed and maintained reusable GitLab CI/CD components serving 200+ engineers across multiple projects, including custom pipeline templates, dynamic job generation patterns, and shareable CI/CD modules for hardware IP validation and software builds</w:t>
      </w:r>
    </w:p>
    <w:p>
      <w:pPr>
        <w:pStyle w:val="ListBullet"/>
      </w:pPr>
      <w:r>
        <w:t>Architected Bazel-based monorepo build system supporting cross-functional teams with 3M+ lines of code, creating shared build components that balanced general-purpose applicability with team-specific customization needs</w:t>
      </w:r>
    </w:p>
    <w:p>
      <w:pPr>
        <w:pStyle w:val="ListBullet"/>
      </w:pPr>
      <w:r>
        <w:t>Developed ecosystem of reusable build components including: custom Bazel Starlark rules/macros for automated test generation, GitLab CI pipeline templates with parallel execution, and Jenkins groovy shared libraries for standardized multi-platform builds</w:t>
      </w:r>
    </w:p>
    <w:p>
      <w:pPr>
        <w:pStyle w:val="ListBullet"/>
      </w:pPr>
      <w:r>
        <w:t>Built comprehensive developer tooling and documentation enabling engineers to self-serve: IntelliJ IDE integration for Bazel with auto-completion, build observability dashboards using Bazel Build Event Protocol (BEP), and Python-based CLI tools for build migration</w:t>
      </w:r>
    </w:p>
    <w:p>
      <w:pPr>
        <w:pStyle w:val="ListBullet"/>
      </w:pPr>
      <w:r>
        <w:t>Community support: Provided technical guidance to 50+ development teams on adopting shared build components, maintaining backwards compatibility while evolving component APIs. Achieved 85% developer satisfaction score through weekly office hours and responsive support</w:t>
      </w:r>
    </w:p>
    <w:p>
      <w:pPr>
        <w:pStyle w:val="ListBullet"/>
      </w:pPr>
      <w:r>
        <w:t>Testing methodology: Implemented unit testing frameworks for custom Bazel rules (Skylib unittest, 85% coverage) and integration tests for GitLab CI components using test fixtures, preventing regression in shared components used by 15+ consuming projects</w:t>
      </w:r>
    </w:p>
    <w:p>
      <w:pPr>
        <w:pStyle w:val="Heading1"/>
      </w:pPr>
      <w:r>
        <w:rPr>
          <w:color w:val="003366"/>
        </w:rPr>
        <w:t>Technical Skills</w:t>
      </w:r>
    </w:p>
    <w:p>
      <w:pPr>
        <w:pStyle w:val="ListBullet"/>
      </w:pPr>
      <w:r>
        <w:rPr>
          <w:b/>
        </w:rPr>
        <w:t xml:space="preserve">Programming &amp; Scripting: </w:t>
      </w:r>
      <w:r>
        <w:t>Python, Bash, C/C++, SQL, Go, Ruby, TCL, Java, Rust, Starlark, TypeScript, JavaScript</w:t>
      </w:r>
    </w:p>
    <w:p>
      <w:pPr>
        <w:pStyle w:val="ListBullet"/>
      </w:pPr>
      <w:r>
        <w:rPr>
          <w:b/>
        </w:rPr>
        <w:t xml:space="preserve">Build Systems: </w:t>
      </w:r>
      <w:r>
        <w:t>Bazel, CMake, GNU Make, Ninja, Chocolatey, vcpkg, Conan</w:t>
      </w:r>
    </w:p>
    <w:p>
      <w:pPr>
        <w:pStyle w:val="ListBullet"/>
      </w:pPr>
      <w:r>
        <w:rPr>
          <w:b/>
        </w:rPr>
        <w:t xml:space="preserve">CI/CD &amp; Automation: </w:t>
      </w:r>
      <w:r>
        <w:t>GitLab CI (reusable components), GitHub Actions, Jenkins (pipeline as code), Terraform, Ansible, Chef</w:t>
      </w:r>
    </w:p>
    <w:p>
      <w:pPr>
        <w:pStyle w:val="ListBullet"/>
      </w:pPr>
      <w:r>
        <w:rPr>
          <w:b/>
        </w:rPr>
        <w:t xml:space="preserve">Developer Tools: </w:t>
      </w:r>
      <w:r>
        <w:t>IntelliJ Bazel Plugin, Buildifier, Starlark Linting, Bazel Build Event Protocol (BEP)</w:t>
      </w:r>
    </w:p>
    <w:p>
      <w:pPr>
        <w:pStyle w:val="ListBullet"/>
      </w:pPr>
      <w:r>
        <w:rPr>
          <w:b/>
        </w:rPr>
        <w:t xml:space="preserve">Web Frameworks: </w:t>
      </w:r>
      <w:r>
        <w:t>Django, FastAPI, Flask, SQLAlchemy, React.js, Node.js, Docusaurus</w:t>
      </w:r>
    </w:p>
    <w:p>
      <w:pPr>
        <w:pStyle w:val="ListBullet"/>
      </w:pPr>
      <w:r>
        <w:rPr>
          <w:b/>
        </w:rPr>
        <w:t xml:space="preserve">Cloud Platforms: </w:t>
      </w:r>
      <w:r>
        <w:t>AWS (Lambda, Glue, Bedrock), GCP (GCS, Kubernetes Engine, BigQuery), Azure</w:t>
      </w:r>
    </w:p>
    <w:p>
      <w:pPr>
        <w:pStyle w:val="ListBullet"/>
      </w:pPr>
      <w:r>
        <w:rPr>
          <w:b/>
        </w:rPr>
        <w:t xml:space="preserve">Containerization: </w:t>
      </w:r>
      <w:r>
        <w:t>Docker, Kubernetes, Helm Charts</w:t>
      </w:r>
    </w:p>
    <w:p>
      <w:pPr>
        <w:pStyle w:val="ListBullet"/>
      </w:pPr>
      <w:r>
        <w:rPr>
          <w:b/>
        </w:rPr>
        <w:t xml:space="preserve">Monitoring: </w:t>
      </w:r>
      <w:r>
        <w:t>Dynatrace, Prometheus, Grafana, Splunk, CloudWatch</w:t>
      </w:r>
    </w:p>
    <w:p>
      <w:pPr>
        <w:pStyle w:val="ListBullet"/>
      </w:pPr>
      <w:r>
        <w:rPr>
          <w:b/>
        </w:rPr>
        <w:t xml:space="preserve">Deep Learning: </w:t>
      </w:r>
      <w:r>
        <w:t>PyTorch, TensorFlow, OpenCV, Pandas, Scikit-learn</w:t>
      </w:r>
    </w:p>
    <w:p>
      <w:pPr>
        <w:pStyle w:val="Heading1"/>
      </w:pPr>
      <w:r>
        <w:rPr>
          <w:color w:val="003366"/>
        </w:rPr>
        <w:t>Professional Experience</w:t>
      </w:r>
    </w:p>
    <w:p>
      <w:r>
        <w:rPr>
          <w:b/>
          <w:sz w:val="24"/>
        </w:rPr>
        <w:t>Fractile, Build and CI Engineer</w:t>
      </w:r>
      <w:r>
        <w:tab/>
        <w:tab/>
        <w:tab/>
        <w:tab/>
        <w:tab/>
        <w:tab/>
      </w:r>
      <w:r>
        <w:rPr>
          <w:i/>
        </w:rPr>
        <w:t>Jul 2025 – Present</w:t>
      </w:r>
    </w:p>
    <w:p>
      <w:pPr>
        <w:pStyle w:val="ListBullet"/>
      </w:pPr>
      <w:r>
        <w:t>Bazel Build System Migration &amp; Optimization: Led enterprise-scale migration of monorepo build system to Bazel, managing millions of lines of code across Java, Rust, Python, and TypeScript. Designed custom Bazel rules and macros using Starlark, reducing build times by 60% through remote caching and distributed execution.</w:t>
      </w:r>
    </w:p>
    <w:p>
      <w:pPr>
        <w:pStyle w:val="ListBullet"/>
      </w:pPr>
      <w:r>
        <w:t>Developer Experience &amp; Monorepo Scaling: Designed and maintained Bazel-based monorepo supporting 200+ engineers with 3M+ lines of code. Implemented intelligent build and test selection using Bazel query and cquery, reducing CI pipeline execution time by 70%. Created comprehensive build observability dashboards using Bazel Build Event Protocol (BEP) integrated with monitoring tools.</w:t>
      </w:r>
    </w:p>
    <w:p>
      <w:pPr>
        <w:pStyle w:val="ListBullet"/>
      </w:pPr>
      <w:r>
        <w:t>Reusable Component Development: Created reusable Bazel macros for Maven integration and Cargo workspace management. Developed custom Starlark rules extending rules_jvm_external to automate test generation with add_test flag functionality, automatically asserting class-level changes and triggering targeted test execution.</w:t>
      </w:r>
    </w:p>
    <w:p>
      <w:pPr>
        <w:pStyle w:val="ListBullet"/>
      </w:pPr>
      <w:r>
        <w:t>IntelliJ Bazel Plugin Customization: Configured and optimized IntelliJ Bazel plugin for seamless IDE integration, enabling developers to navigate Bazel targets, debug build configurations, and leverage auto-completion for Starlark code. Created custom project views and aspect configurations to improve developer experience.</w:t>
      </w:r>
    </w:p>
    <w:p>
      <w:pPr>
        <w:pStyle w:val="ListBullet"/>
      </w:pPr>
      <w:r>
        <w:t>CI/CD Pipeline Optimization: Built highly parallelized CI/CD pipelines leveraging Bazel's incremental build capabilities and remote execution. Integrated Bazel with GitHub Actions and GitLab CI, implementing sophisticated caching strategies and build sharding to optimize resource utilization.</w:t>
      </w:r>
    </w:p>
    <w:p>
      <w:pPr>
        <w:pStyle w:val="ListBullet"/>
      </w:pPr>
      <w:r>
        <w:t>Build System Governance &amp; Tooling: Established build system best practices, including Buildifier for code formatting, custom Starlark linting rules, and automated dependency graph analysis. Created Python-based tooling for build migration automation, dependency visualization, and build health metrics.</w:t>
      </w:r>
    </w:p>
    <w:p>
      <w:pPr>
        <w:pStyle w:val="ListBullet"/>
      </w:pPr>
      <w:r>
        <w:t>Testing &amp; Documentation: Implemented unit tests for custom Bazel rules using Skylib unittest framework (85% code coverage). Authored progressive documentation (quick-start guides, API references, troubleshooting playbooks) and conducted weekly office hours supporting 200+ engineers adopting shared components.</w:t>
      </w:r>
    </w:p>
    <w:p>
      <w:r>
        <w:rPr>
          <w:b/>
          <w:sz w:val="24"/>
        </w:rPr>
        <w:t>Axelera.ai, Build and CI Engineer</w:t>
      </w:r>
      <w:r>
        <w:tab/>
        <w:tab/>
        <w:tab/>
        <w:tab/>
        <w:tab/>
        <w:tab/>
      </w:r>
      <w:r>
        <w:rPr>
          <w:i/>
        </w:rPr>
        <w:t>Sep 2024 – Apr 2025</w:t>
      </w:r>
    </w:p>
    <w:p>
      <w:pPr>
        <w:pStyle w:val="ListBullet"/>
      </w:pPr>
      <w:r>
        <w:t>GitLab CI/CD Reusable Components: Created reusable GitLab CI component library for hardware verification workflows, enabling 50+ IP blocks to share standardized pipeline patterns while supporting team-specific customization through parameterized jobs and includes. Implemented dynamic job generation using YAML anchors and extends, reducing pipeline duplication by 70% and improving maintainability across multiple consumer teams.</w:t>
      </w:r>
    </w:p>
    <w:p>
      <w:pPr>
        <w:pStyle w:val="ListBullet"/>
      </w:pPr>
      <w:r>
        <w:t>Bazel Integration for Hardware IP Builds: Pioneered Bazel adoption for hardware design workflows, creating custom Bazel rules for RTL compilation, synthesis, and verification. Integrated Bazel with existing Make-based infrastructure to support gradual migration, enabling parallel builds of 50+ hardware IP blocks with dependency-aware scheduling.</w:t>
      </w:r>
    </w:p>
    <w:p>
      <w:pPr>
        <w:pStyle w:val="ListBullet"/>
      </w:pPr>
      <w:r>
        <w:t>Custom Starlark Rules for Hardware Workflows: Developed specialized Starlark rules for hardware design automation, including custom macros for register generation, address map creation, and verification testbench compilation. Extended rules_jvm_external patterns to create hardware-specific dependency management rules with automatic test assertion generation for IP block changes.</w:t>
      </w:r>
    </w:p>
    <w:p>
      <w:pPr>
        <w:pStyle w:val="ListBullet"/>
      </w:pPr>
      <w:r>
        <w:t>CI/CD Pipeline Automation: Automated multi-stage CI/CD pipeline using GitLab CI with dynamic job generation, integrating 50+ hardware IP blocks with parallel build/test execution on Slurm HPC clusters. Implemented Bazel-based caching for hardware synthesis results, reducing synthesis time by 45%.</w:t>
      </w:r>
    </w:p>
    <w:p>
      <w:pPr>
        <w:pStyle w:val="ListBullet"/>
      </w:pPr>
      <w:r>
        <w:t>Component Testing &amp; Backwards Compatibility: Maintained backwards compatibility across 15+ consuming projects as GitLab CI components evolved, ensuring teams could upgrade on their schedule. Created integration tests that validated component behavior across different consumer use cases.</w:t>
      </w:r>
    </w:p>
    <w:p>
      <w:pPr>
        <w:pStyle w:val="ListBullet"/>
      </w:pPr>
      <w:r>
        <w:t>Cross-platform Build System: Implemented build system using CMake and Ninja for RISC-V embedded software, supporting multiple processor architectures with custom toolchain integration. Evaluated Bazel for embedded firmware builds with custom toolchain definitions.</w:t>
      </w:r>
    </w:p>
    <w:p>
      <w:r>
        <w:rPr>
          <w:b/>
          <w:sz w:val="24"/>
        </w:rPr>
        <w:t>London Metal Exchange, Build/CI Engineer</w:t>
      </w:r>
      <w:r>
        <w:tab/>
        <w:tab/>
        <w:tab/>
        <w:tab/>
        <w:tab/>
      </w:r>
      <w:r>
        <w:rPr>
          <w:i/>
        </w:rPr>
        <w:t>Dec 2023 – Aug 2024</w:t>
      </w:r>
    </w:p>
    <w:p>
      <w:pPr>
        <w:pStyle w:val="ListBullet"/>
      </w:pPr>
      <w:r>
        <w:t>Configured an Artifactory webhook to trigger a Flask-based malware scanning application, utilizing YARA rules and ClamAV to detect malicious binaries, automating secure upload decisions to Artifactory repositories, enhancing CI/CD pipeline security by 30%.</w:t>
      </w:r>
    </w:p>
    <w:p>
      <w:pPr>
        <w:pStyle w:val="ListBullet"/>
      </w:pPr>
      <w:r>
        <w:t>Used Ansible for Windows to configure .NET applications, creating roles for automated setup and deployment, reducing manual configuration time by 30%.</w:t>
      </w:r>
    </w:p>
    <w:p>
      <w:pPr>
        <w:pStyle w:val="ListBullet"/>
      </w:pPr>
      <w:r>
        <w:t>Leveraged CMake for building C++ extensions for ML models (LSTMs, Transformers) and Conan for C++ dependency management, ensuring consistent builds.</w:t>
      </w:r>
    </w:p>
    <w:p>
      <w:pPr>
        <w:pStyle w:val="ListBullet"/>
      </w:pPr>
      <w:r>
        <w:t>Deployed Chocolatey to provision Windows-based tools for data scientists, streamlining setup by 40%.</w:t>
      </w:r>
    </w:p>
    <w:p>
      <w:r>
        <w:rPr>
          <w:b/>
          <w:sz w:val="24"/>
        </w:rPr>
        <w:t>Lloyds Banking Group, GCP Platform Engineer</w:t>
      </w:r>
      <w:r>
        <w:tab/>
        <w:tab/>
        <w:tab/>
        <w:tab/>
      </w:r>
      <w:r>
        <w:rPr>
          <w:i/>
        </w:rPr>
        <w:t>Jan 2023 – Nov 2023</w:t>
      </w:r>
    </w:p>
    <w:p>
      <w:pPr>
        <w:pStyle w:val="ListBullet"/>
      </w:pPr>
      <w:r>
        <w:t>Designed and implemented a robust CI/CD pipeline using GitHub Actions to automate infrastructure testing, validation, and deployment processes.</w:t>
      </w:r>
    </w:p>
    <w:p>
      <w:pPr>
        <w:pStyle w:val="ListBullet"/>
      </w:pPr>
      <w:r>
        <w:t>Integrated Terraform testing (terratest) and Terraform validation into the pipeline to ensure infrastructure code adheres to best practices and is free of syntax errors before deployment.</w:t>
      </w:r>
    </w:p>
    <w:p>
      <w:pPr>
        <w:pStyle w:val="ListBullet"/>
      </w:pPr>
      <w:r>
        <w:t>Implemented Sentinel policies within the pipeline to enforce cloud governance rules, including budget forecasting and resource usage constraints, ensuring compliance with organizational standards.</w:t>
      </w:r>
    </w:p>
    <w:p>
      <w:pPr>
        <w:pStyle w:val="ListBullet"/>
      </w:pPr>
      <w:r>
        <w:t>Automated the execution of Terraform plan and apply stages in the CI/CD pipeline, enabling seamless deployment of cloud resources while maintaining consistency and reducing manual errors.</w:t>
      </w:r>
    </w:p>
    <w:p>
      <w:r>
        <w:rPr>
          <w:b/>
          <w:sz w:val="24"/>
        </w:rPr>
        <w:t>HMRC, Infrastructure &amp; DevOps Engineer</w:t>
      </w:r>
      <w:r>
        <w:tab/>
        <w:tab/>
        <w:tab/>
        <w:tab/>
      </w:r>
      <w:r>
        <w:rPr>
          <w:i/>
        </w:rPr>
        <w:t>Aug 2017 – Feb 2022</w:t>
      </w:r>
    </w:p>
    <w:p>
      <w:pPr>
        <w:pStyle w:val="ListBullet"/>
      </w:pPr>
      <w:r>
        <w:t>GitLab CI/CD Shared Components: Developed shareable GitLab CI pipeline components using GitLab CI includes and templates, enabling multiple development teams to adopt standardized deployment patterns while maintaining flexibility for project-specific requirements. Documented component usage and maintained backwards compatibility across 15+ consuming projects.</w:t>
      </w:r>
    </w:p>
    <w:p>
      <w:pPr>
        <w:pStyle w:val="ListBullet"/>
      </w:pPr>
      <w:r>
        <w:t>GitLab Infrastructure: Migrated git source-code build tools onto GitLab-Kubernetes cluster, significantly reducing cost through shared resources. Automated cloud-hosted environment provisioning using infrastructure as code with GitLab/Terraform and Ansible, reducing provisioning time from days to hours.</w:t>
      </w:r>
    </w:p>
    <w:p>
      <w:pPr>
        <w:pStyle w:val="ListBullet"/>
      </w:pPr>
      <w:r>
        <w:t>Containerization &amp; Kubernetes: Designed, developed and implemented solution for production-ready containerized services using Rancher/Kubernetes/Docker/Artifactory for MASP program. Migrated Jenkins-server-build-tools (AWS EC2 to AWS ELB hosted Kubernetes cluster based Rancher PaaS) addressing Jenkins slave resource scalability issues.</w:t>
      </w:r>
    </w:p>
    <w:p>
      <w:pPr>
        <w:pStyle w:val="ListBullet"/>
      </w:pPr>
      <w:r>
        <w:t>Developer Documentation: Designed and developed in-house document wiki site using NodeJS, NPM, Yarn and Docusaurus, providing comprehensive documentation for internal tools and processes.</w:t>
      </w:r>
    </w:p>
    <w:p>
      <w:pPr>
        <w:pStyle w:val="ListBullet"/>
      </w:pPr>
      <w:r>
        <w:t>CI/CD Automation: Automated deployment using Jenkins staged pipeline integrated with Hashicorp Vault, GitLab, Artifactory and build tools. Implemented continuous monitoring, patch updates, system performance, security vulnerability, auditing for Linux VMs hosted on AWS.</w:t>
      </w:r>
    </w:p>
    <w:p>
      <w:r>
        <w:rPr>
          <w:b/>
          <w:sz w:val="24"/>
        </w:rPr>
        <w:t>HSBC Bank, DevOps Engineer / Security Architect</w:t>
      </w:r>
      <w:r>
        <w:tab/>
        <w:tab/>
        <w:tab/>
      </w:r>
      <w:r>
        <w:rPr>
          <w:i/>
        </w:rPr>
        <w:t>Jan 2017 – Jul 2017</w:t>
      </w:r>
    </w:p>
    <w:p>
      <w:pPr>
        <w:pStyle w:val="ListBullet"/>
      </w:pPr>
      <w:r>
        <w:t>Deployed multi-tenant HashiCorp Vault portal service. Implemented Jenkins pipeline as a service automation with groovy libraries for standardized build processes. Containerized microservices with observability using Docker and OpenTelemetry.</w:t>
      </w:r>
    </w:p>
    <w:p>
      <w:r>
        <w:rPr>
          <w:b/>
          <w:sz w:val="24"/>
        </w:rPr>
        <w:t>Deutsche Bank, Platform Engineer</w:t>
      </w:r>
      <w:r>
        <w:tab/>
        <w:tab/>
        <w:tab/>
        <w:tab/>
        <w:tab/>
      </w:r>
      <w:r>
        <w:rPr>
          <w:i/>
        </w:rPr>
        <w:t>Nov 2014 – Sep 2016</w:t>
      </w:r>
    </w:p>
    <w:p>
      <w:pPr>
        <w:pStyle w:val="ListBullet"/>
      </w:pPr>
      <w:r>
        <w:t>Designed RH-Linux server analytical reports using Splunk. Implemented Jenkins pipeline as a service for customized release requirements. Designed continuous integration environment with microservices using Jenkins and Spring framework.</w:t>
      </w:r>
    </w:p>
    <w:p>
      <w:r>
        <w:rPr>
          <w:b/>
          <w:sz w:val="24"/>
        </w:rPr>
        <w:t>JPMorgan Chase, Platform Engineer</w:t>
      </w:r>
      <w:r>
        <w:tab/>
        <w:tab/>
        <w:tab/>
        <w:tab/>
      </w:r>
      <w:r>
        <w:rPr>
          <w:i/>
        </w:rPr>
        <w:t>Jun 2013 – Oct 2014</w:t>
      </w:r>
    </w:p>
    <w:p>
      <w:pPr>
        <w:pStyle w:val="ListBullet"/>
      </w:pPr>
      <w:r>
        <w:t>Designed environment modeling using Chef spec and automated provisioning using Chef, Inspec, and Habitat. Implemented full-stack pipeline for continuous delivery using Chef Automate.</w:t>
      </w:r>
    </w:p>
    <w:p>
      <w:r>
        <w:rPr>
          <w:b/>
          <w:sz w:val="24"/>
        </w:rPr>
        <w:t>Standard Chartered Bank, Build Engineer</w:t>
      </w:r>
      <w:r>
        <w:tab/>
        <w:tab/>
        <w:tab/>
      </w:r>
      <w:r>
        <w:rPr>
          <w:i/>
        </w:rPr>
        <w:t>Oct 2011 – Jun 2013</w:t>
      </w:r>
    </w:p>
    <w:p>
      <w:pPr>
        <w:pStyle w:val="ListBullet"/>
      </w:pPr>
      <w:r>
        <w:t>Implemented SELinux multilevel security policy. Automated monitoring across systems, apps, and services. Managed build and dispatch of release artifacts using makefile, scons, and autoconf. Automated continuous build/integration using Jenkins, rundeck, and puppet.</w:t>
      </w:r>
    </w:p>
    <w:p>
      <w:r>
        <w:rPr>
          <w:b/>
        </w:rPr>
        <w:t xml:space="preserve">Previous Roles (2004-2011): </w:t>
      </w:r>
      <w:r>
        <w:t>Lloyds TSB (Infrastructure Service Delivery Engineer), Citi (Production Support Analyst), UBS Investment Bank (Production Support Analyst), British Telecom (Senior Technical Associate)</w:t>
      </w:r>
    </w:p>
    <w:p>
      <w:pPr>
        <w:pStyle w:val="Heading1"/>
      </w:pPr>
      <w:r>
        <w:rPr>
          <w:color w:val="003366"/>
        </w:rPr>
        <w:t>Education &amp; Certifications</w:t>
      </w:r>
    </w:p>
    <w:p>
      <w:pPr>
        <w:pStyle w:val="ListBullet"/>
      </w:pPr>
      <w:r>
        <w:t>Master's Degree in Computer Application (1997 – 2000)</w:t>
      </w:r>
    </w:p>
    <w:p>
      <w:pPr>
        <w:pStyle w:val="ListBullet"/>
      </w:pPr>
      <w:r>
        <w:t>Bachelor of Science (Mathematics) (1994 – 1997)</w:t>
      </w:r>
    </w:p>
    <w:p/>
    <w:p>
      <w:pPr>
        <w:pStyle w:val="ListBullet"/>
      </w:pPr>
      <w:r>
        <w:t>Deep Learning using PyTorch v2 (OpenCV)</w:t>
      </w:r>
    </w:p>
    <w:p>
      <w:pPr>
        <w:pStyle w:val="ListBullet"/>
      </w:pPr>
      <w:r>
        <w:t>Deep Learning using TensorFlow and Keras (OpenCV)</w:t>
      </w:r>
    </w:p>
    <w:p>
      <w:pPr>
        <w:pStyle w:val="ListBullet"/>
      </w:pPr>
      <w:r>
        <w:t>Certified Ethical Hacker (EC-Council)</w:t>
      </w:r>
    </w:p>
    <w:p>
      <w:pPr>
        <w:pStyle w:val="ListBullet"/>
      </w:pPr>
      <w:r>
        <w:t>ITIL Foundation Certificate (BCS)</w:t>
      </w:r>
    </w:p>
    <w:p>
      <w:pPr>
        <w:pStyle w:val="ListBullet"/>
      </w:pPr>
      <w:r>
        <w:t>HP-UX Certified System Engineer</w:t>
      </w:r>
    </w:p>
    <w:p>
      <w:pPr>
        <w:pStyle w:val="ListBullet"/>
      </w:pPr>
      <w:r>
        <w:t>Microsoft Certified Solution Developer</w:t>
      </w:r>
    </w:p>
    <w:p>
      <w:pPr>
        <w:pStyle w:val="Heading1"/>
      </w:pPr>
      <w:r>
        <w:rPr>
          <w:color w:val="003366"/>
        </w:rPr>
        <w:t>Notable Projects</w:t>
      </w:r>
    </w:p>
    <w:p>
      <w:r>
        <w:rPr>
          <w:b/>
        </w:rPr>
        <w:t xml:space="preserve">Java-TypeScript-Bazel Monorepo: </w:t>
      </w:r>
      <w:r>
        <w:t xml:space="preserve">Open-source demonstration project showcasing enterprise Bazel patterns with custom Starlark rules, cross-language build orchestration (Java + TypeScript), and reusable build components. </w:t>
      </w:r>
      <w:r>
        <w:rPr>
          <w:color w:val="0000FF"/>
        </w:rPr>
        <w:t>https://github.com/srikantharun/java-typescript-bazel</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