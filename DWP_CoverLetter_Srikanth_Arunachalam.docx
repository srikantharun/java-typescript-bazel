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183B" w:rsidRDefault="00000000">
      <w:r>
        <w:rPr>
          <w:b/>
          <w:sz w:val="28"/>
        </w:rPr>
        <w:t>Srikanth Arunachalam</w:t>
      </w:r>
      <w:r>
        <w:rPr>
          <w:b/>
          <w:sz w:val="28"/>
        </w:rPr>
        <w:br/>
      </w:r>
      <w:r>
        <w:t>London, UK</w:t>
      </w:r>
      <w:r>
        <w:br/>
        <w:t>GitHub: https://github.com/srikantharun/java-typescript-bazel</w:t>
      </w:r>
      <w:r>
        <w:br/>
      </w:r>
    </w:p>
    <w:p w:rsidR="0067183B" w:rsidRDefault="0067183B"/>
    <w:p w:rsidR="0067183B" w:rsidRDefault="00000000">
      <w:r>
        <w:t>Dear James and the Developer Experience Team,</w:t>
      </w:r>
    </w:p>
    <w:p w:rsidR="0067183B" w:rsidRDefault="0067183B"/>
    <w:p w:rsidR="0067183B" w:rsidRDefault="00000000">
      <w:r>
        <w:t>I am writing to express my strong interest in the Developer Experience Engineer position within DWP's Hybrid Cloud Services team. Having spent over 20 years building platforms and tools that engineers genuinely enjoy using, I am excited about the opportunity to shape the foundations of a team dedicated to making developer workflows effortless and delightful.</w:t>
      </w:r>
    </w:p>
    <w:p w:rsidR="0067183B" w:rsidRDefault="00000000">
      <w:pPr>
        <w:pStyle w:val="Heading2"/>
      </w:pPr>
      <w:r>
        <w:rPr>
          <w:color w:val="003366"/>
        </w:rPr>
        <w:t>Why I'm Excited About This Role</w:t>
      </w:r>
    </w:p>
    <w:p w:rsidR="0067183B" w:rsidRDefault="00000000">
      <w:r>
        <w:t>Your team's mission resonates deeply with my career philosophy: the best infrastructure is invisible infrastructure. The mandate to create "things that engineers will believe are a joy to use" perfectly captures what drives me—building professional wrappers around complexity so developers can focus on solving business problems rather than fighting their tools.</w:t>
      </w:r>
    </w:p>
    <w:p w:rsidR="0067183B" w:rsidRDefault="00000000">
      <w:pPr>
        <w:pStyle w:val="Heading2"/>
      </w:pPr>
      <w:r>
        <w:rPr>
          <w:color w:val="003366"/>
        </w:rPr>
        <w:t>My Developer Experience Philosophy: Making Engineers' Lives Better</w:t>
      </w:r>
    </w:p>
    <w:p w:rsidR="0067183B" w:rsidRDefault="00000000">
      <w:r>
        <w:t>Throughout my career, I've approached every build system, CI/CD pipeline, and automation tool with one question: "Will engineers thank me for building this, or curse me?" This mindset has guided my work across three key areas that align perfectly with your role:</w:t>
      </w:r>
    </w:p>
    <w:p w:rsidR="0067183B" w:rsidRDefault="00000000">
      <w:pPr>
        <w:pStyle w:val="Heading3"/>
      </w:pPr>
      <w:r>
        <w:t>1. GitLab CI/CD Component Development at Scale</w:t>
      </w:r>
    </w:p>
    <w:p w:rsidR="0067183B" w:rsidRDefault="00000000">
      <w:r>
        <w:rPr>
          <w:b/>
        </w:rPr>
        <w:t>At Axelera.ai (2024-2025)</w:t>
      </w:r>
      <w:r>
        <w:t xml:space="preserve">, I designed a </w:t>
      </w:r>
      <w:r>
        <w:rPr>
          <w:b/>
        </w:rPr>
        <w:t>reusable GitLab CI component library</w:t>
      </w:r>
      <w:r>
        <w:t xml:space="preserve"> that transformed how 50+ hardware IP blocks were built and verified. The challenge was striking the balance you mentioned—creating general-purpose components while ensuring they remained usable and maintainable across teams with wildly different needs:</w:t>
      </w:r>
    </w:p>
    <w:p w:rsidR="0067183B" w:rsidRDefault="00000000">
      <w:pPr>
        <w:pStyle w:val="ListBullet"/>
      </w:pPr>
      <w:r>
        <w:t>Created shareable pipeline patterns using GitLab CI include: and extends:, enabling teams to adopt standardized workflows while retaining flexibility for project-specific customization</w:t>
      </w:r>
    </w:p>
    <w:p w:rsidR="0067183B" w:rsidRDefault="00000000">
      <w:pPr>
        <w:pStyle w:val="ListBullet"/>
      </w:pPr>
      <w:r>
        <w:t>Implemented dynamic job generation that adapted pipeline behavior based on repository structure and changed files, reducing unnecessary test runs by 70%</w:t>
      </w:r>
    </w:p>
    <w:p w:rsidR="0067183B" w:rsidRDefault="00000000">
      <w:pPr>
        <w:pStyle w:val="ListBullet"/>
      </w:pPr>
      <w:r>
        <w:t>Integrated Bazel caching strategies within GitLab CI runners, giving teams the benefits of incremental builds without needing to understand Bazel internals</w:t>
      </w:r>
    </w:p>
    <w:p w:rsidR="0067183B" w:rsidRDefault="00000000">
      <w:pPr>
        <w:pStyle w:val="ListBullet"/>
      </w:pPr>
      <w:r>
        <w:t>Maintained backwards compatibility across 15+ consuming projects as components evolved, ensuring teams could upgrade on their schedule</w:t>
      </w:r>
    </w:p>
    <w:p w:rsidR="0067183B" w:rsidRDefault="00000000">
      <w:r>
        <w:rPr>
          <w:b/>
        </w:rPr>
        <w:t>At HMRC (2017-2022)</w:t>
      </w:r>
      <w:r>
        <w:t xml:space="preserve">, I built </w:t>
      </w:r>
      <w:r>
        <w:rPr>
          <w:b/>
        </w:rPr>
        <w:t>GitLab-based infrastructure-as-code pipelines</w:t>
      </w:r>
      <w:r>
        <w:t xml:space="preserve"> that automated environment provisioning for multiple development teams. I learned that successful shared </w:t>
      </w:r>
      <w:r>
        <w:lastRenderedPageBreak/>
        <w:t>components require more than just good code—they need comprehensive documentation, responsive support, and continuous feedback loops with consumers.</w:t>
      </w:r>
    </w:p>
    <w:p w:rsidR="0067183B" w:rsidRDefault="00000000">
      <w:r>
        <w:rPr>
          <w:b/>
          <w:i/>
        </w:rPr>
        <w:t xml:space="preserve">Key lesson learned: </w:t>
      </w:r>
      <w:r>
        <w:t>The best component is one that "just works" 80% of the time and provides clear escape hatches for the other 20%.</w:t>
      </w:r>
    </w:p>
    <w:p w:rsidR="0067183B" w:rsidRDefault="00000000">
      <w:pPr>
        <w:pStyle w:val="Heading3"/>
      </w:pPr>
      <w:r>
        <w:t>2. Building Bazel as a Developer Experience Platform</w:t>
      </w:r>
    </w:p>
    <w:p w:rsidR="0067183B" w:rsidRDefault="00000000">
      <w:r>
        <w:rPr>
          <w:b/>
        </w:rPr>
        <w:t>At Fractile (Jul 2025-Present)</w:t>
      </w:r>
      <w:r>
        <w:t xml:space="preserve">, I lead the </w:t>
      </w:r>
      <w:r>
        <w:rPr>
          <w:b/>
        </w:rPr>
        <w:t>Bazel migration for an enterprise monorepo</w:t>
      </w:r>
      <w:r>
        <w:t xml:space="preserve"> supporting </w:t>
      </w:r>
      <w:r>
        <w:rPr>
          <w:b/>
        </w:rPr>
        <w:t>200+ engineers</w:t>
      </w:r>
      <w:r>
        <w:t xml:space="preserve"> across Java, Rust, Python, and TypeScript codebases. This role has been fundamentally about developer experience:</w:t>
      </w:r>
    </w:p>
    <w:p w:rsidR="0067183B" w:rsidRDefault="00000000">
      <w:r>
        <w:rPr>
          <w:b/>
        </w:rPr>
        <w:t>Understanding the ecosystem I serve:</w:t>
      </w:r>
    </w:p>
    <w:p w:rsidR="0067183B" w:rsidRDefault="00000000">
      <w:pPr>
        <w:pStyle w:val="ListBullet"/>
      </w:pPr>
      <w:r>
        <w:t>Conducted developer surveys and shadowing sessions to understand pain points across different teams (backend Java developers vs. frontend TypeScript teams vs. ML engineers)</w:t>
      </w:r>
    </w:p>
    <w:p w:rsidR="0067183B" w:rsidRDefault="00000000">
      <w:pPr>
        <w:pStyle w:val="ListBullet"/>
      </w:pPr>
      <w:r>
        <w:t>Designed custom Bazel rules and macros that abstracted complexity for common use cases (e.g., maven.artifact() wrappers that "just work" for 90% of Maven dependencies)</w:t>
      </w:r>
    </w:p>
    <w:p w:rsidR="0067183B" w:rsidRDefault="00000000">
      <w:pPr>
        <w:pStyle w:val="ListBullet"/>
      </w:pPr>
      <w:r>
        <w:t>Created team-specific project views in IntelliJ Bazel plugin so different teams see only relevant targets and configurations</w:t>
      </w:r>
    </w:p>
    <w:p w:rsidR="0067183B" w:rsidRDefault="00000000">
      <w:r>
        <w:rPr>
          <w:b/>
        </w:rPr>
        <w:t>Creating reusable, maintainable components:</w:t>
      </w:r>
    </w:p>
    <w:p w:rsidR="0067183B" w:rsidRDefault="00000000">
      <w:pPr>
        <w:pStyle w:val="ListBullet"/>
      </w:pPr>
      <w:r>
        <w:t>Developed Starlark rules extending rules_jvm_external that auto-generate tests when source files change, removing the burden of manual test registration from developers</w:t>
      </w:r>
    </w:p>
    <w:p w:rsidR="0067183B" w:rsidRDefault="00000000">
      <w:pPr>
        <w:pStyle w:val="ListBullet"/>
      </w:pPr>
      <w:r>
        <w:t>Built aspect-based code generation that automatically handles boilerplate (e.g., Maven POM parsing, dependency graph analysis) without requiring developers to understand Bazel's execution model</w:t>
      </w:r>
    </w:p>
    <w:p w:rsidR="0067183B" w:rsidRDefault="00000000">
      <w:pPr>
        <w:pStyle w:val="ListBullet"/>
      </w:pPr>
      <w:r>
        <w:t>Established Buildifier and custom linting rules that enforce best practices automatically, reducing code review friction</w:t>
      </w:r>
    </w:p>
    <w:p w:rsidR="0067183B" w:rsidRDefault="00000000">
      <w:r>
        <w:rPr>
          <w:b/>
        </w:rPr>
        <w:t>Comprehensive testing and documentation:</w:t>
      </w:r>
    </w:p>
    <w:p w:rsidR="0067183B" w:rsidRDefault="00000000">
      <w:pPr>
        <w:pStyle w:val="ListBullet"/>
      </w:pPr>
      <w:r>
        <w:t>Implemented unit tests for custom Bazel rules using Skylib unittest framework (85% coverage), ensuring shared components don't break unexpectedly</w:t>
      </w:r>
    </w:p>
    <w:p w:rsidR="0067183B" w:rsidRDefault="00000000">
      <w:pPr>
        <w:pStyle w:val="ListBullet"/>
      </w:pPr>
      <w:r>
        <w:t>Created integration tests that validate rule behavior across realistic project structures</w:t>
      </w:r>
    </w:p>
    <w:p w:rsidR="0067183B" w:rsidRDefault="00000000">
      <w:pPr>
        <w:pStyle w:val="ListBullet"/>
      </w:pPr>
      <w:r>
        <w:t>Authored progressive documentation (quick-start → deep-dive → troubleshooting) that meets developers where they are</w:t>
      </w:r>
    </w:p>
    <w:p w:rsidR="0067183B" w:rsidRDefault="00000000">
      <w:r>
        <w:rPr>
          <w:b/>
        </w:rPr>
        <w:t>Supporting the community:</w:t>
      </w:r>
    </w:p>
    <w:p w:rsidR="0067183B" w:rsidRDefault="00000000">
      <w:pPr>
        <w:pStyle w:val="ListBullet"/>
      </w:pPr>
      <w:r>
        <w:t>Ran weekly office hours for teams adopting Bazel, gathering feedback to improve component usability</w:t>
      </w:r>
    </w:p>
    <w:p w:rsidR="0067183B" w:rsidRDefault="00000000">
      <w:pPr>
        <w:pStyle w:val="ListBullet"/>
      </w:pPr>
      <w:r>
        <w:t>Built build observability dashboards using Bazel Build Event Protocol (BEP) so teams can self-diagnose build issues</w:t>
      </w:r>
    </w:p>
    <w:p w:rsidR="0067183B" w:rsidRDefault="00000000">
      <w:pPr>
        <w:pStyle w:val="ListBullet"/>
      </w:pPr>
      <w:r>
        <w:t>Created Python CLI tools for common tasks (dependency visualization, build migration helpers) that hide Bazel query complexity</w:t>
      </w:r>
    </w:p>
    <w:p w:rsidR="0067183B" w:rsidRDefault="00000000">
      <w:r>
        <w:rPr>
          <w:b/>
        </w:rPr>
        <w:lastRenderedPageBreak/>
        <w:t xml:space="preserve">Result: </w:t>
      </w:r>
      <w:r>
        <w:t>Reduced build times by 60%, but more importantly, achieved 85% developer satisfaction score in internal surveys—engineers described the build system as "reliable" and "predictable," the highest praise infrastructure can receive.</w:t>
      </w:r>
    </w:p>
    <w:p w:rsidR="0067183B" w:rsidRDefault="00000000">
      <w:pPr>
        <w:pStyle w:val="Heading3"/>
      </w:pPr>
      <w:r>
        <w:t>3. Multi-Language Fluency and Ecosystem Thinking</w:t>
      </w:r>
    </w:p>
    <w:p w:rsidR="0067183B" w:rsidRDefault="00000000">
      <w:r>
        <w:t>Managing a monorepo with Java microservices, Rust systems code, Python ML pipelines, and TypeScript frontends taught me that different communities have different expectations. I designed components that respected these preferences while maintaining consistent patterns underneath.</w:t>
      </w:r>
    </w:p>
    <w:p w:rsidR="0067183B" w:rsidRDefault="00000000">
      <w:r>
        <w:rPr>
          <w:b/>
          <w:i/>
        </w:rPr>
        <w:t xml:space="preserve">Key skill: </w:t>
      </w:r>
      <w:r>
        <w:t>I can write fluent Python, Java, JavaScript/TypeScript, and Starlark—but more importantly, I understand how developers in each ecosystem think and can design tools that feel native to their workflows.</w:t>
      </w:r>
    </w:p>
    <w:p w:rsidR="0067183B" w:rsidRDefault="00000000">
      <w:pPr>
        <w:pStyle w:val="Heading2"/>
      </w:pPr>
      <w:r>
        <w:rPr>
          <w:color w:val="003366"/>
        </w:rPr>
        <w:t>Why I'm the Right Fit for Your Team's Vision</w:t>
      </w:r>
    </w:p>
    <w:p w:rsidR="0067183B" w:rsidRDefault="00000000">
      <w:r>
        <w:rPr>
          <w:b/>
        </w:rPr>
        <w:t>Pillar 1: GitLab CI/CD Components</w:t>
      </w:r>
    </w:p>
    <w:p w:rsidR="0067183B" w:rsidRDefault="00000000">
      <w:pPr>
        <w:pStyle w:val="ListBullet2"/>
      </w:pPr>
      <w:r>
        <w:t>Proven experience creating reusable GitLab CI pipeline patterns serving multiple teams</w:t>
      </w:r>
    </w:p>
    <w:p w:rsidR="0067183B" w:rsidRDefault="00000000">
      <w:pPr>
        <w:pStyle w:val="ListBullet2"/>
      </w:pPr>
      <w:r>
        <w:t>Deep understanding of balancing general-purpose applicability with usability</w:t>
      </w:r>
    </w:p>
    <w:p w:rsidR="0067183B" w:rsidRDefault="00000000">
      <w:pPr>
        <w:pStyle w:val="ListBullet2"/>
      </w:pPr>
      <w:r>
        <w:t>Experience with monitoring and observability for multi-project CI/CD environments</w:t>
      </w:r>
    </w:p>
    <w:p w:rsidR="0067183B" w:rsidRDefault="00000000">
      <w:r>
        <w:rPr>
          <w:b/>
        </w:rPr>
        <w:t>Pillar 2: Internal Developer Portal</w:t>
      </w:r>
    </w:p>
    <w:p w:rsidR="0067183B" w:rsidRDefault="00000000">
      <w:pPr>
        <w:pStyle w:val="ListBullet2"/>
      </w:pPr>
      <w:r>
        <w:t>Technical breadth across Python, Java, JavaScript, and TypeScript with production experience</w:t>
      </w:r>
    </w:p>
    <w:p w:rsidR="0067183B" w:rsidRDefault="00000000">
      <w:pPr>
        <w:pStyle w:val="ListBullet2"/>
      </w:pPr>
      <w:r>
        <w:t>Experience building developer-facing tools and documentation</w:t>
      </w:r>
    </w:p>
    <w:p w:rsidR="0067183B" w:rsidRDefault="00000000">
      <w:pPr>
        <w:pStyle w:val="ListBullet2"/>
      </w:pPr>
      <w:r>
        <w:t>Understanding of clean integration patterns across diverse server environments</w:t>
      </w:r>
    </w:p>
    <w:p w:rsidR="0067183B" w:rsidRDefault="00000000">
      <w:r>
        <w:rPr>
          <w:b/>
        </w:rPr>
        <w:t>Creating Tools Engineers Love</w:t>
      </w:r>
    </w:p>
    <w:p w:rsidR="0067183B" w:rsidRDefault="00000000">
      <w:pPr>
        <w:pStyle w:val="ListBullet2"/>
      </w:pPr>
      <w:r>
        <w:t>Track record of measuring and achieving high developer satisfaction (85% at Fractile)</w:t>
      </w:r>
    </w:p>
    <w:p w:rsidR="0067183B" w:rsidRDefault="00000000">
      <w:pPr>
        <w:pStyle w:val="ListBullet2"/>
      </w:pPr>
      <w:r>
        <w:t>Philosophy of "professional wrappers" that hide complexity without limiting power users</w:t>
      </w:r>
    </w:p>
    <w:p w:rsidR="0067183B" w:rsidRDefault="00000000">
      <w:pPr>
        <w:pStyle w:val="ListBullet2"/>
      </w:pPr>
      <w:r>
        <w:t>Commitment to testing, documentation, and community support—not just writing code</w:t>
      </w:r>
    </w:p>
    <w:p w:rsidR="0067183B" w:rsidRDefault="00000000">
      <w:pPr>
        <w:pStyle w:val="Heading2"/>
      </w:pPr>
      <w:r>
        <w:rPr>
          <w:color w:val="003366"/>
        </w:rPr>
        <w:t>What I Bring to the Team</w:t>
      </w:r>
    </w:p>
    <w:p w:rsidR="0067183B" w:rsidRDefault="00000000">
      <w:r>
        <w:rPr>
          <w:b/>
        </w:rPr>
        <w:t>Immediate contributions:</w:t>
      </w:r>
    </w:p>
    <w:p w:rsidR="0067183B" w:rsidRDefault="00000000">
      <w:pPr>
        <w:pStyle w:val="ListNumber"/>
      </w:pPr>
      <w:r>
        <w:t>Reusable GitLab CI component patterns drawing from Axelera.ai and HMRC experience</w:t>
      </w:r>
    </w:p>
    <w:p w:rsidR="0067183B" w:rsidRDefault="00000000">
      <w:pPr>
        <w:pStyle w:val="ListNumber"/>
      </w:pPr>
      <w:r>
        <w:t>Testing frameworks for CI/CD components ensuring reliability as they evolve</w:t>
      </w:r>
    </w:p>
    <w:p w:rsidR="0067183B" w:rsidRDefault="00000000">
      <w:pPr>
        <w:pStyle w:val="ListNumber"/>
      </w:pPr>
      <w:r>
        <w:t>Developer feedback loops (surveys, office hours, usage analytics) to continuously improve UX</w:t>
      </w:r>
    </w:p>
    <w:p w:rsidR="0067183B" w:rsidRDefault="00000000">
      <w:pPr>
        <w:pStyle w:val="ListNumber"/>
      </w:pPr>
      <w:r>
        <w:t>Documentation-first mindset with examples of progressive, accessible technical writing</w:t>
      </w:r>
    </w:p>
    <w:p w:rsidR="0067183B" w:rsidRDefault="00000000">
      <w:r>
        <w:rPr>
          <w:b/>
        </w:rPr>
        <w:t>Medium-term impact:</w:t>
      </w:r>
    </w:p>
    <w:p w:rsidR="0067183B" w:rsidRDefault="00000000">
      <w:pPr>
        <w:pStyle w:val="ListNumber"/>
      </w:pPr>
      <w:r>
        <w:t>Internal developer portal architecture leveraging Python backend, React.js frontend</w:t>
      </w:r>
    </w:p>
    <w:p w:rsidR="0067183B" w:rsidRDefault="00000000">
      <w:pPr>
        <w:pStyle w:val="ListNumber"/>
      </w:pPr>
      <w:r>
        <w:t>Component ecosystem governance (versioning strategies, deprecation policies)</w:t>
      </w:r>
    </w:p>
    <w:p w:rsidR="0067183B" w:rsidRDefault="00000000">
      <w:pPr>
        <w:pStyle w:val="ListNumber"/>
      </w:pPr>
      <w:r>
        <w:t>Cross-team collaboration patterns to support DevOps teams as foundations solidify</w:t>
      </w:r>
    </w:p>
    <w:p w:rsidR="0067183B" w:rsidRDefault="00000000">
      <w:r>
        <w:lastRenderedPageBreak/>
        <w:t>Thank you for considering my application. I look forward to the possibility of making DWP engineers' lives better, one reusable component at a time.</w:t>
      </w:r>
    </w:p>
    <w:p w:rsidR="0067183B" w:rsidRDefault="0067183B"/>
    <w:p w:rsidR="0067183B" w:rsidRDefault="00000000">
      <w:r>
        <w:t>Best regards,</w:t>
      </w:r>
    </w:p>
    <w:p w:rsidR="0067183B" w:rsidRDefault="00000000">
      <w:r>
        <w:rPr>
          <w:b/>
        </w:rPr>
        <w:t>Srikanth Arunachalam</w:t>
      </w:r>
    </w:p>
    <w:p w:rsidR="0067183B" w:rsidRDefault="00000000">
      <w:r>
        <w:rPr>
          <w:b/>
        </w:rPr>
        <w:t xml:space="preserve">P.S. </w:t>
      </w:r>
      <w:r>
        <w:t xml:space="preserve">I maintain an open-source example of my Bazel work at </w:t>
      </w:r>
      <w:r>
        <w:rPr>
          <w:color w:val="0000FF"/>
        </w:rPr>
        <w:t>https://github.com/srikantharun/java-typescript-bazel</w:t>
      </w:r>
      <w:r>
        <w:t xml:space="preserve"> demonstrating enterprise monorepo patterns. I'm happy to walk through the architecture during our conversation.</w:t>
      </w:r>
    </w:p>
    <w:sectPr w:rsidR="0067183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7145">
    <w:abstractNumId w:val="8"/>
  </w:num>
  <w:num w:numId="2" w16cid:durableId="1000352552">
    <w:abstractNumId w:val="6"/>
  </w:num>
  <w:num w:numId="3" w16cid:durableId="823663873">
    <w:abstractNumId w:val="5"/>
  </w:num>
  <w:num w:numId="4" w16cid:durableId="104623047">
    <w:abstractNumId w:val="4"/>
  </w:num>
  <w:num w:numId="5" w16cid:durableId="755173957">
    <w:abstractNumId w:val="7"/>
  </w:num>
  <w:num w:numId="6" w16cid:durableId="2027247000">
    <w:abstractNumId w:val="3"/>
  </w:num>
  <w:num w:numId="7" w16cid:durableId="1142038541">
    <w:abstractNumId w:val="2"/>
  </w:num>
  <w:num w:numId="8" w16cid:durableId="886767630">
    <w:abstractNumId w:val="1"/>
  </w:num>
  <w:num w:numId="9" w16cid:durableId="1276867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33D"/>
    <w:rsid w:val="00326F90"/>
    <w:rsid w:val="006718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B487B"/>
  <w14:defaultImageDpi w14:val="300"/>
  <w15:docId w15:val="{2970829D-7719-8240-BD51-6B207686D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2025-11-11T12:09:00Z</dcterms:modified>
  <cp:category/>
</cp:coreProperties>
</file>